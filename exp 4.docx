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9"/>
          <w:sz w:val="42"/>
        </w:rPr>
        <w:t>ALAPATI TEJA VARSHINI</w:t>
      </w:r>
    </w:p>
    <w:p>
      <w:pPr>
        <w:spacing w:after="160"/>
        <w:jc w:val="center"/>
      </w:pPr>
      <w:r>
        <w:rPr>
          <w:color w:val="4B555F"/>
          <w:sz w:val="18"/>
        </w:rPr>
        <w:t>tejavarshinialapati@gmail.com  |  +91 9550229124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CAREER OBJECTIVE</w:t>
      </w:r>
    </w:p>
    <w:p>
      <w:r>
        <w:t>Motivated Computer Science and Engineering student with a foundation in Python, C, basic Java, web technologies, and machine learning. Seeking an opportunity to apply technical and problem-solving skills to practical software projects while continuing to learn and grow professionally.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EDUCATION</w:t>
      </w:r>
    </w:p>
    <w:p>
      <w:pPr>
        <w:spacing w:after="0"/>
      </w:pPr>
      <w:r>
        <w:rPr>
          <w:b/>
        </w:rPr>
        <w:t>Bachelor of Technology in Computer Science and Engineering</w:t>
      </w:r>
      <w:r>
        <w:t xml:space="preserve">  |  2022 – Present</w:t>
      </w:r>
    </w:p>
    <w:p>
      <w:pPr>
        <w:spacing w:after="60"/>
      </w:pPr>
      <w:r>
        <w:t>Vignan’s Foundation for Science, Technology and Research, Andhra Pradesh  |  CGPA: 7.3</w:t>
      </w:r>
    </w:p>
    <w:p>
      <w:pPr>
        <w:spacing w:after="0"/>
      </w:pPr>
      <w:r>
        <w:rPr>
          <w:b/>
        </w:rPr>
        <w:t>Intermediate Education</w:t>
      </w:r>
      <w:r>
        <w:t xml:space="preserve">  |  2020 – 2022</w:t>
      </w:r>
    </w:p>
    <w:p>
      <w:pPr>
        <w:spacing w:after="60"/>
      </w:pPr>
      <w:r>
        <w:t>NRI Junior College, Andhra Pradesh  |  Grade: 7.1</w:t>
      </w:r>
    </w:p>
    <w:p>
      <w:pPr>
        <w:spacing w:after="0"/>
      </w:pPr>
      <w:r>
        <w:rPr>
          <w:b/>
        </w:rPr>
        <w:t>10th Standard</w:t>
      </w:r>
      <w:r>
        <w:t xml:space="preserve">  |  2019 – 2020</w:t>
      </w:r>
    </w:p>
    <w:p>
      <w:pPr>
        <w:spacing w:after="20"/>
      </w:pPr>
      <w:r>
        <w:t>Nehru Nikethan High School, Andhra Pradesh  |  Grade: 9.8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TECHNICAL SKILLS</w:t>
      </w:r>
    </w:p>
    <w:p>
      <w:pPr>
        <w:spacing w:after="20"/>
      </w:pPr>
      <w:r>
        <w:rPr>
          <w:b/>
        </w:rPr>
        <w:t xml:space="preserve">Programming Languages: </w:t>
      </w:r>
      <w:r>
        <w:t>Python, C, Basic Java</w:t>
      </w:r>
    </w:p>
    <w:p>
      <w:pPr>
        <w:spacing w:after="20"/>
      </w:pPr>
      <w:r>
        <w:rPr>
          <w:b/>
        </w:rPr>
        <w:t xml:space="preserve">Web Technologies: </w:t>
      </w:r>
      <w:r>
        <w:t>HTML, CSS, JavaScript</w:t>
      </w:r>
    </w:p>
    <w:p>
      <w:pPr>
        <w:spacing w:after="20"/>
      </w:pPr>
      <w:r>
        <w:rPr>
          <w:b/>
        </w:rPr>
        <w:t xml:space="preserve">Database: </w:t>
      </w:r>
      <w:r>
        <w:t>MySQL</w:t>
      </w:r>
    </w:p>
    <w:p>
      <w:pPr>
        <w:spacing w:after="20"/>
      </w:pPr>
      <w:r>
        <w:rPr>
          <w:b/>
        </w:rPr>
        <w:t xml:space="preserve">Technical Concepts: </w:t>
      </w:r>
      <w:r>
        <w:t>Data Structures, Problem-Solving, Machine Learning Fundamentals</w:t>
      </w:r>
    </w:p>
    <w:p>
      <w:pPr>
        <w:spacing w:after="20"/>
      </w:pPr>
      <w:r>
        <w:rPr>
          <w:b/>
        </w:rPr>
        <w:t xml:space="preserve">Tools / Frameworks: </w:t>
      </w:r>
      <w:r>
        <w:t>TensorFlow, Keras (project exposure), AWS Cloud Practitioner knowledge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ACADEMIC PROJECTS</w:t>
      </w:r>
    </w:p>
    <w:p>
      <w:pPr>
        <w:spacing w:before="60" w:after="20"/>
      </w:pPr>
      <w:r>
        <w:rPr>
          <w:b/>
          <w:color w:val="1F4E79"/>
          <w:sz w:val="19"/>
        </w:rPr>
        <w:t>1. Mango Leaf Disease Detection Using Deep Learning</w:t>
      </w:r>
    </w:p>
    <w:p>
      <w:pPr>
        <w:spacing w:after="20"/>
      </w:pPr>
      <w:r>
        <w:rPr>
          <w:b/>
        </w:rPr>
        <w:t xml:space="preserve">Description: </w:t>
      </w:r>
      <w:r>
        <w:t>A project focused on identifying and classifying mango leaf diseases from images to support early detection and better crop management.</w:t>
      </w:r>
    </w:p>
    <w:p>
      <w:pPr>
        <w:pStyle w:val="ListBullet"/>
        <w:spacing w:after="20"/>
        <w:ind w:left="259" w:hanging="173"/>
      </w:pPr>
      <w:r>
        <w:t>Applied image-classification concepts using Convolutional Neural Networks (CNNs).</w:t>
      </w:r>
    </w:p>
    <w:p>
      <w:pPr>
        <w:pStyle w:val="ListBullet"/>
        <w:spacing w:after="20"/>
        <w:ind w:left="259" w:hanging="173"/>
      </w:pPr>
      <w:r>
        <w:t>Designed to help identify possible leaf infections early and support crop-yield protection.</w:t>
      </w:r>
    </w:p>
    <w:p>
      <w:pPr>
        <w:spacing w:after="40"/>
      </w:pPr>
      <w:r>
        <w:rPr>
          <w:b/>
        </w:rPr>
        <w:t xml:space="preserve">Technologies: </w:t>
      </w:r>
      <w:r>
        <w:t>Python, TensorFlow, Keras, CNN, Machine Learning</w:t>
      </w:r>
    </w:p>
    <w:p>
      <w:pPr>
        <w:spacing w:before="60" w:after="20"/>
      </w:pPr>
      <w:r>
        <w:rPr>
          <w:b/>
          <w:color w:val="1F4E79"/>
          <w:sz w:val="19"/>
        </w:rPr>
        <w:t>2. Heart Disease Prediction Using Machine Learning</w:t>
      </w:r>
    </w:p>
    <w:p>
      <w:pPr>
        <w:spacing w:after="20"/>
      </w:pPr>
      <w:r>
        <w:rPr>
          <w:b/>
        </w:rPr>
        <w:t xml:space="preserve">Description: </w:t>
      </w:r>
      <w:r>
        <w:t>A classification project that analyzes health-related dataset features to estimate whether a record indicates the presence of heart disease.</w:t>
      </w:r>
    </w:p>
    <w:p>
      <w:pPr>
        <w:pStyle w:val="ListBullet"/>
        <w:spacing w:after="20"/>
        <w:ind w:left="259" w:hanging="173"/>
      </w:pPr>
      <w:r>
        <w:t>Explored data preprocessing, model training, and evaluation for a binary classification task.</w:t>
      </w:r>
    </w:p>
    <w:p>
      <w:pPr>
        <w:pStyle w:val="ListBullet"/>
        <w:spacing w:after="20"/>
        <w:ind w:left="259" w:hanging="173"/>
      </w:pPr>
      <w:r>
        <w:t>Can compare classification models using metrics such as accuracy, precision, recall, and F1-score.</w:t>
      </w:r>
    </w:p>
    <w:p>
      <w:pPr>
        <w:spacing w:after="40"/>
      </w:pPr>
      <w:r>
        <w:rPr>
          <w:b/>
        </w:rPr>
        <w:t xml:space="preserve">Technologies: </w:t>
      </w:r>
      <w:r>
        <w:t>Python, Pandas, Scikit-learn, Machine Learning</w:t>
      </w:r>
    </w:p>
    <w:p>
      <w:pPr>
        <w:spacing w:before="60" w:after="20"/>
      </w:pPr>
      <w:r>
        <w:rPr>
          <w:b/>
          <w:color w:val="1F4E79"/>
          <w:sz w:val="19"/>
        </w:rPr>
        <w:t>3. Drowsiness Detection System</w:t>
      </w:r>
    </w:p>
    <w:p>
      <w:pPr>
        <w:spacing w:after="20"/>
      </w:pPr>
      <w:r>
        <w:rPr>
          <w:b/>
        </w:rPr>
        <w:t xml:space="preserve">Description: </w:t>
      </w:r>
      <w:r>
        <w:t>A computer-vision project concept for identifying signs of driver drowsiness from camera images or video and providing an alert when drowsiness is detected.</w:t>
      </w:r>
    </w:p>
    <w:p>
      <w:pPr>
        <w:pStyle w:val="ListBullet"/>
        <w:spacing w:after="20"/>
        <w:ind w:left="259" w:hanging="173"/>
      </w:pPr>
      <w:r>
        <w:t>Uses facial or eye-related visual cues to estimate drowsiness in a video stream.</w:t>
      </w:r>
    </w:p>
    <w:p>
      <w:pPr>
        <w:pStyle w:val="ListBullet"/>
        <w:spacing w:after="20"/>
        <w:ind w:left="259" w:hanging="173"/>
      </w:pPr>
      <w:r>
        <w:t>Designed as a driver-safety support prototype; alerts are advisory and do not replace safe driving practices.</w:t>
      </w:r>
    </w:p>
    <w:p>
      <w:pPr>
        <w:spacing w:after="40"/>
      </w:pPr>
      <w:r>
        <w:rPr>
          <w:b/>
        </w:rPr>
        <w:t xml:space="preserve">Technologies: </w:t>
      </w:r>
      <w:r>
        <w:t>Python, OpenCV, Computer Vision</w:t>
      </w:r>
    </w:p>
    <w:p>
      <w:pPr>
        <w:spacing w:before="60" w:after="20"/>
      </w:pPr>
      <w:r>
        <w:rPr>
          <w:b/>
          <w:color w:val="1F4E79"/>
          <w:sz w:val="19"/>
        </w:rPr>
        <w:t>4. Interactive Recipe Website</w:t>
      </w:r>
    </w:p>
    <w:p>
      <w:pPr>
        <w:spacing w:after="20"/>
      </w:pPr>
      <w:r>
        <w:rPr>
          <w:b/>
        </w:rPr>
        <w:t xml:space="preserve">Description: </w:t>
      </w:r>
      <w:r>
        <w:t>A responsive website that allows users to browse and search recipe information through a simple, user-friendly interface.</w:t>
      </w:r>
    </w:p>
    <w:p>
      <w:pPr>
        <w:pStyle w:val="ListBullet"/>
        <w:spacing w:after="20"/>
        <w:ind w:left="259" w:hanging="173"/>
      </w:pPr>
      <w:r>
        <w:t>Built page structure and styling using HTML and CSS.</w:t>
      </w:r>
    </w:p>
    <w:p>
      <w:pPr>
        <w:pStyle w:val="ListBullet"/>
        <w:spacing w:after="20"/>
        <w:ind w:left="259" w:hanging="173"/>
      </w:pPr>
      <w:r>
        <w:t>Used JavaScript to add interactive features and improve the browsing experience.</w:t>
      </w:r>
    </w:p>
    <w:p>
      <w:pPr>
        <w:spacing w:after="40"/>
      </w:pPr>
      <w:r>
        <w:rPr>
          <w:b/>
        </w:rPr>
        <w:t xml:space="preserve">Technologies: </w:t>
      </w:r>
      <w:r>
        <w:t>HTML, CSS, JavaScript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t>NPTEL – Management Information System</w:t>
      </w:r>
    </w:p>
    <w:p>
      <w:pPr>
        <w:pStyle w:val="ListBullet"/>
        <w:spacing w:after="20"/>
        <w:ind w:left="259" w:hanging="173"/>
      </w:pPr>
      <w:r>
        <w:t>NPTEL – Leadership and Team Effectiveness</w:t>
      </w:r>
    </w:p>
    <w:p>
      <w:pPr>
        <w:pStyle w:val="ListBullet"/>
        <w:spacing w:after="20"/>
        <w:ind w:left="259" w:hanging="173"/>
      </w:pPr>
      <w:r>
        <w:t>Cambridge Preliminary English Test (PET), 2022</w:t>
      </w:r>
    </w:p>
    <w:p>
      <w:pPr>
        <w:pStyle w:val="ListBullet"/>
        <w:spacing w:after="20"/>
        <w:ind w:left="259" w:hanging="173"/>
      </w:pPr>
      <w:r>
        <w:t>Cisco Networking Academy – Python Essentials 1</w:t>
      </w:r>
    </w:p>
    <w:p>
      <w:pPr>
        <w:pStyle w:val="ListBullet"/>
        <w:spacing w:after="20"/>
        <w:ind w:left="259" w:hanging="173"/>
      </w:pPr>
      <w:r>
        <w:t>Cisco Networking Academy – Introduction to Cyber Security</w:t>
      </w:r>
    </w:p>
    <w:p>
      <w:pPr>
        <w:spacing w:before="120" w:after="60"/>
        <w:pBdr>
          <w:bottom w:val="single" w:sz="6" w:space="2" w:color="5B9BD5"/>
        </w:pBdr>
      </w:pPr>
      <w:r>
        <w:rPr>
          <w:rFonts w:ascii="Aptos Display" w:hAnsi="Aptos Display"/>
          <w:b/>
          <w:color w:val="1F4E79"/>
          <w:sz w:val="21"/>
        </w:rPr>
        <w:t>ACHIEVEMENTS</w:t>
      </w:r>
    </w:p>
    <w:p>
      <w:pPr>
        <w:pStyle w:val="ListBullet"/>
        <w:spacing w:after="20"/>
        <w:ind w:left="259" w:hanging="173"/>
      </w:pPr>
      <w:r>
        <w:t>Coordinator for Vignan Mahotsav conducted by Vignan University.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color w:val="78828C"/>
        <w:sz w:val="16"/>
      </w:rPr>
      <w:t>ALAPATI TEJA VARSHINI  • 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