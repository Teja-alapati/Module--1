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color w:val="1F4E79"/>
          <w:sz w:val="40"/>
        </w:rPr>
        <w:t>AI-ASSISTED EMAIL WRITING</w:t>
      </w:r>
    </w:p>
    <w:p>
      <w:pPr>
        <w:spacing w:after="280"/>
        <w:jc w:val="center"/>
      </w:pPr>
      <w:r>
        <w:rPr>
          <w:i/>
          <w:color w:val="646E78"/>
          <w:sz w:val="22"/>
        </w:rPr>
        <w:t>Requesting Permission to Conduct a Workshop</w:t>
      </w:r>
    </w:p>
    <w:p>
      <w:pPr>
        <w:spacing w:before="120" w:after="8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5"/>
        </w:rPr>
        <w:t>1. Objective</w:t>
      </w:r>
    </w:p>
    <w:p>
      <w:r>
        <w:t>To use an AI email-writing tool to draft a formal email requesting permission to conduct a workshop, then refine the tone to make the message more professional, clear, and concise.</w:t>
      </w:r>
    </w:p>
    <w:p>
      <w:pPr>
        <w:spacing w:before="120" w:after="8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5"/>
        </w:rPr>
        <w:t>2. AI Tool Used</w:t>
      </w:r>
    </w:p>
    <w:p>
      <w:r>
        <w:t>ChatGPT was used to generate an initial email draft and improve its wording, tone, structure, and conciseness.</w:t>
      </w:r>
    </w:p>
    <w:p>
      <w:pPr>
        <w:spacing w:before="120" w:after="8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5"/>
        </w:rPr>
        <w:t>3. Initial Email Draft</w:t>
      </w:r>
    </w:p>
    <w:p>
      <w:pPr>
        <w:spacing w:after="80"/>
      </w:pPr>
      <w:r>
        <w:rPr>
          <w:b/>
          <w:color w:val="1F4E79"/>
        </w:rPr>
        <w:t xml:space="preserve">Subject: </w:t>
      </w:r>
      <w:r>
        <w:t>Request for Permission to Conduct a Workshop</w:t>
      </w:r>
    </w:p>
    <w:p>
      <w:pPr>
        <w:spacing w:after="100"/>
      </w:pPr>
      <w:r>
        <w:t>Dear Sir/Madam,</w:t>
      </w:r>
    </w:p>
    <w:p>
      <w:pPr>
        <w:spacing w:after="100"/>
      </w:pPr>
      <w:r>
        <w:t>I am writing to request permission to conduct a workshop on Artificial Intelligence and Emerging Technologies at our institution. The workshop aims to enhance students’ technical knowledge and provide practical learning opportunities.</w:t>
      </w:r>
    </w:p>
    <w:p>
      <w:pPr>
        <w:spacing w:after="100"/>
      </w:pPr>
      <w:r>
        <w:t>We would be grateful if you could grant us permission to organize this workshop at a convenient date and time. We assure you that the event will be conducted in an organized and professional manner.</w:t>
      </w:r>
    </w:p>
    <w:p>
      <w:pPr>
        <w:spacing w:after="100"/>
      </w:pPr>
      <w:r>
        <w:t>Thank you for your consideration.</w:t>
      </w:r>
    </w:p>
    <w:p>
      <w:pPr>
        <w:spacing w:after="100"/>
      </w:pPr>
      <w:r>
        <w:t>Yours sincerely,</w:t>
      </w:r>
    </w:p>
    <w:p>
      <w:pPr>
        <w:spacing w:after="100"/>
      </w:pPr>
      <w:r>
        <w:t>[Your Name]</w:t>
        <w:br/>
        <w:t>[Department / Class]</w:t>
        <w:br/>
        <w:t>[Institution Name]</w:t>
      </w:r>
    </w:p>
    <w:p>
      <w:pPr>
        <w:spacing w:before="120" w:after="8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5"/>
        </w:rPr>
        <w:t>4. Refined Professional Email</w:t>
      </w:r>
    </w:p>
    <w:p>
      <w:pPr>
        <w:spacing w:after="80"/>
      </w:pPr>
      <w:r>
        <w:rPr>
          <w:b/>
          <w:color w:val="1F4E79"/>
        </w:rPr>
        <w:t xml:space="preserve">Subject: </w:t>
      </w:r>
      <w:r>
        <w:t>Permission Request to Conduct a Workshop</w:t>
      </w:r>
    </w:p>
    <w:p>
      <w:pPr>
        <w:spacing w:after="100"/>
      </w:pPr>
      <w:r>
        <w:t>Dear Sir/Madam,</w:t>
      </w:r>
    </w:p>
    <w:p>
      <w:pPr>
        <w:spacing w:after="100"/>
      </w:pPr>
      <w:r>
        <w:t>I kindly request permission to organize a workshop on Artificial Intelligence and Emerging Technologies for students. The session will focus on practical learning and technical skill development.</w:t>
      </w:r>
    </w:p>
    <w:p>
      <w:pPr>
        <w:spacing w:after="100"/>
      </w:pPr>
      <w:r>
        <w:t>Please approve the proposed workshop and advise us on a suitable date and time.</w:t>
      </w:r>
    </w:p>
    <w:p>
      <w:pPr>
        <w:spacing w:after="100"/>
      </w:pPr>
      <w:r>
        <w:t>Thank you for your consideration.</w:t>
      </w:r>
    </w:p>
    <w:p>
      <w:pPr>
        <w:spacing w:after="100"/>
      </w:pPr>
      <w:r>
        <w:t>Yours sincerely,</w:t>
      </w:r>
    </w:p>
    <w:p>
      <w:pPr>
        <w:spacing w:after="100"/>
      </w:pPr>
      <w:r>
        <w:t>[Your Name]</w:t>
        <w:br/>
        <w:t>[Department / Class]</w:t>
        <w:br/>
        <w:t>[Institution Name]</w:t>
      </w:r>
    </w:p>
    <w:p>
      <w:pPr>
        <w:spacing w:before="120" w:after="8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5"/>
        </w:rPr>
        <w:t>5. Refinements Made</w:t>
      </w:r>
    </w:p>
    <w:p>
      <w:pPr>
        <w:pStyle w:val="ListBullet"/>
        <w:spacing w:after="60"/>
        <w:ind w:left="360" w:hanging="202"/>
      </w:pPr>
      <w:r>
        <w:t>Professional tone: Replaced longer, less direct wording with polite and formal language.</w:t>
      </w:r>
    </w:p>
    <w:p>
      <w:pPr>
        <w:pStyle w:val="ListBullet"/>
        <w:spacing w:after="60"/>
        <w:ind w:left="360" w:hanging="202"/>
      </w:pPr>
      <w:r>
        <w:t>Conciseness: Removed repeated or unnecessary phrases while preserving the request.</w:t>
      </w:r>
    </w:p>
    <w:p>
      <w:pPr>
        <w:pStyle w:val="ListBullet"/>
        <w:spacing w:after="60"/>
        <w:ind w:left="360" w:hanging="202"/>
      </w:pPr>
      <w:r>
        <w:t>Clarity: Stated the workshop topic, purpose, and requested approval directly.</w:t>
      </w:r>
    </w:p>
    <w:p>
      <w:pPr>
        <w:pStyle w:val="ListBullet"/>
        <w:spacing w:after="60"/>
        <w:ind w:left="360" w:hanging="202"/>
      </w:pPr>
      <w:r>
        <w:t>Structure: Retained a clear subject line, greeting, short body, and formal closing.</w:t>
      </w:r>
    </w:p>
    <w:p>
      <w:pPr>
        <w:spacing w:before="120" w:after="8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5"/>
        </w:rPr>
        <w:t>6. Result</w:t>
      </w:r>
    </w:p>
    <w:p>
      <w:r>
        <w:t>The email was drafted and refined using ChatGPT. The final version is shorter, clearer, and more professional while preserving the original purpose of requesting permission to conduct a workshop.</w:t>
      </w:r>
    </w:p>
    <w:p>
      <w:pPr>
        <w:spacing w:before="120" w:after="8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5"/>
        </w:rPr>
        <w:t>7. Conclusion</w:t>
      </w:r>
    </w:p>
    <w:p>
      <w:r>
        <w:t>AI email-writing tools can help users prepare professional messages efficiently. Reviewing and refining the generated draft helps ensure that the final email is appropriate for its intended audience and purpose.</w:t>
      </w:r>
    </w:p>
    <w:sectPr w:rsidR="00FC693F" w:rsidRPr="0006063C" w:rsidSect="00034616">
      <w:footerReference w:type="default" r:id="rId9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AI PRACTICAL ASSIGNMENT  •  EMAIL WRITING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D34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