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ptos Display" w:hAnsi="Aptos Display"/>
          <w:b/>
          <w:color w:val="1F4E79"/>
          <w:sz w:val="40"/>
        </w:rPr>
        <w:t>FORM LETTER TEMPLATE</w:t>
      </w:r>
    </w:p>
    <w:p>
      <w:pPr>
        <w:spacing w:after="280"/>
        <w:jc w:val="center"/>
      </w:pPr>
      <w:r>
        <w:rPr>
          <w:i/>
          <w:color w:val="646E78"/>
          <w:sz w:val="18"/>
        </w:rPr>
        <w:t>Mail Merge Demonstration</w:t>
      </w:r>
    </w:p>
    <w:p>
      <w:pPr>
        <w:jc w:val="right"/>
      </w:pPr>
      <w:r>
        <w:t>Date: 24 October 2026</w:t>
      </w:r>
    </w:p>
    <w:p>
      <w:r>
        <w:t>«FirstName» «LastName»</w:t>
        <w:br/>
        <w:t>«Address»</w:t>
        <w:br/>
        <w:t>«City», «State» «PostalCode»</w:t>
      </w:r>
    </w:p>
    <w:p>
      <w:r>
        <w:rPr>
          <w:b/>
          <w:color w:val="1F4E79"/>
        </w:rPr>
        <w:t>Subject: Invitation to the «Course»</w:t>
      </w:r>
    </w:p>
    <w:p>
      <w:r>
        <w:t>Dear «FirstName» «LastName»,</w:t>
      </w:r>
    </w:p>
    <w:p>
      <w:r>
        <w:t>We are pleased to invite you to participate in our «Course». This workshop is designed to help participants strengthen practical programming skills, understand core concepts, and gain confidence through guided exercises.</w:t>
      </w:r>
    </w:p>
    <w:p>
      <w:r>
        <w:t>The session will include an introduction to the topic, hands-on practice, and time for questions. Please keep this letter for your reference. Further details about the schedule and venue will be shared by the organizing team.</w:t>
      </w:r>
    </w:p>
    <w:p>
      <w:r>
        <w:t>We look forward to your participation. If you have any questions, please contact the workshop coordinator.</w:t>
      </w:r>
    </w:p>
    <w:p>
      <w:r>
        <w:t>Sincerely,</w:t>
      </w:r>
    </w:p>
    <w:p>
      <w:r>
        <w:t>Workshop Coordinator</w:t>
        <w:br/>
        <w:t>Training and Development Team</w:t>
      </w:r>
    </w:p>
    <w:p/>
    <w:p>
      <w:pPr>
        <w:spacing w:before="160"/>
      </w:pPr>
      <w:r>
        <w:rPr>
          <w:b/>
        </w:rPr>
        <w:t xml:space="preserve">Mail Merge fields used: </w:t>
      </w:r>
      <w:r>
        <w:t>«FirstName», «LastName», «Address», «City», «State», «PostalCode», «Course»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Aptos" w:hAnsi="Aptos"/>
      <w:color w:val="2D343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