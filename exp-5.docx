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066B" w14:textId="77777777" w:rsidR="00663CEC" w:rsidRDefault="00663CE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t>FORM LETTER TEMPLATE</w:t>
      </w:r>
    </w:p>
    <w:p w14:paraId="548CFC41" w14:textId="77777777" w:rsidR="00663CEC" w:rsidRDefault="00663CEC" w:rsidP="007E4FCB">
      <w:pPr>
        <w:tabs>
          <w:tab w:val="left" w:pos="260"/>
          <w:tab w:val="left" w:pos="970"/>
          <w:tab w:val="center" w:pos="4824"/>
        </w:tabs>
        <w:spacing w:after="280"/>
        <w:rPr>
          <w:rFonts w:hint="eastAsia"/>
        </w:rPr>
      </w:pP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  <w:t>Mail Merge Demonstration</w:t>
      </w:r>
    </w:p>
    <w:p w14:paraId="3FB62B18" w14:textId="765D8CB2" w:rsidR="00663CEC" w:rsidRDefault="00663CEC" w:rsidP="007E4FCB">
      <w:pPr>
        <w:tabs>
          <w:tab w:val="left" w:pos="290"/>
          <w:tab w:val="left" w:pos="330"/>
          <w:tab w:val="right" w:pos="9648"/>
        </w:tabs>
      </w:pPr>
      <w:r>
        <w:rPr>
          <w:noProof/>
        </w:rPr>
        <w:t>AnanyaReddy</w:t>
      </w:r>
    </w:p>
    <w:p w14:paraId="4AA01D9F" w14:textId="7DEB6F8A" w:rsidR="00663CEC" w:rsidRDefault="00663CEC" w:rsidP="007E4FCB">
      <w:pPr>
        <w:tabs>
          <w:tab w:val="left" w:pos="290"/>
          <w:tab w:val="left" w:pos="330"/>
          <w:tab w:val="right" w:pos="9648"/>
        </w:tabs>
        <w:rPr>
          <w:rFonts w:hint="eastAsia"/>
        </w:rPr>
      </w:pPr>
      <w:r>
        <w:rPr>
          <w:noProof/>
        </w:rPr>
        <w:t>12 Green Park Road</w:t>
      </w:r>
      <w:r>
        <w:tab/>
        <w:t>Date: 24 October 2026</w:t>
      </w:r>
    </w:p>
    <w:p w14:paraId="727BFA14" w14:textId="77777777" w:rsidR="00663CEC" w:rsidRDefault="00663CEC">
      <w:pPr>
        <w:rPr>
          <w:noProof/>
        </w:rPr>
      </w:pPr>
      <w:r>
        <w:rPr>
          <w:noProof/>
        </w:rPr>
        <w:t>Guntur</w:t>
      </w:r>
    </w:p>
    <w:p w14:paraId="3DA6BD50" w14:textId="77777777" w:rsidR="00663CEC" w:rsidRDefault="00663CEC">
      <w:pPr>
        <w:rPr>
          <w:noProof/>
        </w:rPr>
      </w:pPr>
      <w:r>
        <w:rPr>
          <w:noProof/>
        </w:rPr>
        <w:t>Andhra Pradesh</w:t>
      </w:r>
    </w:p>
    <w:p w14:paraId="7B9D37CC" w14:textId="1935BD2A" w:rsidR="00663CEC" w:rsidRDefault="00663CEC">
      <w:pPr>
        <w:rPr>
          <w:rFonts w:hint="eastAsia"/>
        </w:rPr>
      </w:pPr>
      <w:r>
        <w:rPr>
          <w:noProof/>
        </w:rPr>
        <w:t>522001</w:t>
      </w:r>
    </w:p>
    <w:p w14:paraId="5972818C" w14:textId="77777777" w:rsidR="00663CEC" w:rsidRDefault="00663CEC">
      <w:pPr>
        <w:rPr>
          <w:rFonts w:hint="eastAsia"/>
        </w:rPr>
      </w:pPr>
      <w:r>
        <w:rPr>
          <w:b/>
          <w:color w:val="1F4E79"/>
        </w:rPr>
        <w:t>Subject: Invitation to the «Course»</w:t>
      </w:r>
    </w:p>
    <w:p w14:paraId="18E0BC31" w14:textId="77777777" w:rsidR="00663CEC" w:rsidRDefault="00663CEC">
      <w:pPr>
        <w:rPr>
          <w:rFonts w:hint="eastAsia"/>
        </w:rPr>
      </w:pPr>
      <w:r>
        <w:t>Dear «FirstName» «LastName»,</w:t>
      </w:r>
    </w:p>
    <w:p w14:paraId="00A05F99" w14:textId="77777777" w:rsidR="00663CEC" w:rsidRDefault="00663CEC">
      <w:pPr>
        <w:rPr>
          <w:rFonts w:hint="eastAsia"/>
        </w:rPr>
      </w:pPr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 w14:paraId="2380221D" w14:textId="77777777" w:rsidR="00663CEC" w:rsidRDefault="00663CEC">
      <w:pPr>
        <w:rPr>
          <w:rFonts w:hint="eastAsia"/>
        </w:rPr>
      </w:pPr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 w14:paraId="05A9687D" w14:textId="77777777" w:rsidR="00663CEC" w:rsidRDefault="00663CEC">
      <w:pPr>
        <w:rPr>
          <w:rFonts w:hint="eastAsia"/>
        </w:rPr>
      </w:pPr>
      <w:r>
        <w:t>We look forward to your participation. If you have any questions, please contact the workshop coordinator.</w:t>
      </w:r>
    </w:p>
    <w:p w14:paraId="4F1A39FF" w14:textId="77777777" w:rsidR="00663CEC" w:rsidRDefault="00663CEC">
      <w:pPr>
        <w:rPr>
          <w:rFonts w:hint="eastAsia"/>
        </w:rPr>
      </w:pPr>
      <w:r>
        <w:t>Sincerely,</w:t>
      </w:r>
    </w:p>
    <w:p w14:paraId="3C2FBEC5" w14:textId="77777777" w:rsidR="00663CEC" w:rsidRDefault="00663CEC">
      <w:pPr>
        <w:rPr>
          <w:rFonts w:hint="eastAsia"/>
        </w:rPr>
      </w:pPr>
      <w:r>
        <w:t>Workshop Coordinator</w:t>
      </w:r>
      <w:r>
        <w:br/>
        <w:t>Training and Development Team</w:t>
      </w:r>
    </w:p>
    <w:p w14:paraId="0EB66688" w14:textId="77777777" w:rsidR="00663CEC" w:rsidRDefault="00663CEC">
      <w:pPr>
        <w:rPr>
          <w:rFonts w:hint="eastAsia"/>
        </w:rPr>
      </w:pPr>
    </w:p>
    <w:p w14:paraId="06883684" w14:textId="77777777" w:rsidR="00663CEC" w:rsidRDefault="00663CEC">
      <w:pPr>
        <w:spacing w:before="160"/>
        <w:sectPr w:rsidR="00663CEC" w:rsidSect="00663CEC">
          <w:pgSz w:w="12240" w:h="15840"/>
          <w:pgMar w:top="1152" w:right="1296" w:bottom="1152" w:left="1296" w:header="720" w:footer="720" w:gutter="0"/>
          <w:pgNumType w:start="1"/>
          <w:cols w:space="720"/>
          <w:docGrid w:linePitch="360"/>
        </w:sectPr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p w14:paraId="32A027E4" w14:textId="77777777" w:rsidR="00663CEC" w:rsidRDefault="00663CE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lastRenderedPageBreak/>
        <w:t>FORM LETTER TEMPLATE</w:t>
      </w:r>
    </w:p>
    <w:p w14:paraId="452729AC" w14:textId="77777777" w:rsidR="00663CEC" w:rsidRDefault="00663CEC" w:rsidP="007E4FCB">
      <w:pPr>
        <w:tabs>
          <w:tab w:val="left" w:pos="260"/>
          <w:tab w:val="left" w:pos="970"/>
          <w:tab w:val="center" w:pos="4824"/>
        </w:tabs>
        <w:spacing w:after="280"/>
        <w:rPr>
          <w:rFonts w:hint="eastAsia"/>
        </w:rPr>
      </w:pP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  <w:t>Mail Merge Demonstration</w:t>
      </w:r>
    </w:p>
    <w:p w14:paraId="0A768F25" w14:textId="40B983B9" w:rsidR="00663CEC" w:rsidRDefault="00663CEC" w:rsidP="007E4FCB">
      <w:pPr>
        <w:tabs>
          <w:tab w:val="left" w:pos="290"/>
          <w:tab w:val="left" w:pos="330"/>
          <w:tab w:val="right" w:pos="9648"/>
        </w:tabs>
      </w:pPr>
      <w:r>
        <w:rPr>
          <w:noProof/>
        </w:rPr>
        <w:t>RahulSharma</w:t>
      </w:r>
    </w:p>
    <w:p w14:paraId="015E21E3" w14:textId="27FF2BFF" w:rsidR="00663CEC" w:rsidRDefault="00663CEC" w:rsidP="007E4FCB">
      <w:pPr>
        <w:tabs>
          <w:tab w:val="left" w:pos="290"/>
          <w:tab w:val="left" w:pos="330"/>
          <w:tab w:val="right" w:pos="9648"/>
        </w:tabs>
        <w:rPr>
          <w:rFonts w:hint="eastAsia"/>
        </w:rPr>
      </w:pPr>
      <w:r>
        <w:rPr>
          <w:noProof/>
        </w:rPr>
        <w:t>45 Lake View Street</w:t>
      </w:r>
      <w:r>
        <w:tab/>
        <w:t>Date: 24 October 2026</w:t>
      </w:r>
    </w:p>
    <w:p w14:paraId="6D522D73" w14:textId="77777777" w:rsidR="00663CEC" w:rsidRDefault="00663CEC">
      <w:pPr>
        <w:rPr>
          <w:noProof/>
        </w:rPr>
      </w:pPr>
      <w:r>
        <w:rPr>
          <w:noProof/>
        </w:rPr>
        <w:t>Vijayawada</w:t>
      </w:r>
    </w:p>
    <w:p w14:paraId="05666D2C" w14:textId="77777777" w:rsidR="00663CEC" w:rsidRDefault="00663CEC">
      <w:pPr>
        <w:rPr>
          <w:noProof/>
        </w:rPr>
      </w:pPr>
      <w:r>
        <w:rPr>
          <w:noProof/>
        </w:rPr>
        <w:t>Andhra Pradesh</w:t>
      </w:r>
    </w:p>
    <w:p w14:paraId="1346B1B9" w14:textId="04A6931D" w:rsidR="00663CEC" w:rsidRDefault="00663CEC">
      <w:pPr>
        <w:rPr>
          <w:rFonts w:hint="eastAsia"/>
        </w:rPr>
      </w:pPr>
      <w:r>
        <w:rPr>
          <w:noProof/>
        </w:rPr>
        <w:t>520010</w:t>
      </w:r>
    </w:p>
    <w:p w14:paraId="1A1CB8CA" w14:textId="77777777" w:rsidR="00663CEC" w:rsidRDefault="00663CEC">
      <w:pPr>
        <w:rPr>
          <w:rFonts w:hint="eastAsia"/>
        </w:rPr>
      </w:pPr>
      <w:r>
        <w:rPr>
          <w:b/>
          <w:color w:val="1F4E79"/>
        </w:rPr>
        <w:t>Subject: Invitation to the «Course»</w:t>
      </w:r>
    </w:p>
    <w:p w14:paraId="5AE9CD4C" w14:textId="77777777" w:rsidR="00663CEC" w:rsidRDefault="00663CEC">
      <w:pPr>
        <w:rPr>
          <w:rFonts w:hint="eastAsia"/>
        </w:rPr>
      </w:pPr>
      <w:r>
        <w:t>Dear «FirstName» «LastName»,</w:t>
      </w:r>
    </w:p>
    <w:p w14:paraId="5675CFBC" w14:textId="77777777" w:rsidR="00663CEC" w:rsidRDefault="00663CEC">
      <w:pPr>
        <w:rPr>
          <w:rFonts w:hint="eastAsia"/>
        </w:rPr>
      </w:pPr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 w14:paraId="00AF4FD8" w14:textId="77777777" w:rsidR="00663CEC" w:rsidRDefault="00663CEC">
      <w:pPr>
        <w:rPr>
          <w:rFonts w:hint="eastAsia"/>
        </w:rPr>
      </w:pPr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 w14:paraId="6096BE33" w14:textId="77777777" w:rsidR="00663CEC" w:rsidRDefault="00663CEC">
      <w:pPr>
        <w:rPr>
          <w:rFonts w:hint="eastAsia"/>
        </w:rPr>
      </w:pPr>
      <w:r>
        <w:t>We look forward to your participation. If you have any questions, please contact the workshop coordinator.</w:t>
      </w:r>
    </w:p>
    <w:p w14:paraId="120B953B" w14:textId="77777777" w:rsidR="00663CEC" w:rsidRDefault="00663CEC">
      <w:pPr>
        <w:rPr>
          <w:rFonts w:hint="eastAsia"/>
        </w:rPr>
      </w:pPr>
      <w:r>
        <w:t>Sincerely,</w:t>
      </w:r>
    </w:p>
    <w:p w14:paraId="6168AA2F" w14:textId="77777777" w:rsidR="00663CEC" w:rsidRDefault="00663CEC">
      <w:pPr>
        <w:rPr>
          <w:rFonts w:hint="eastAsia"/>
        </w:rPr>
      </w:pPr>
      <w:r>
        <w:t>Workshop Coordinator</w:t>
      </w:r>
      <w:r>
        <w:br/>
        <w:t>Training and Development Team</w:t>
      </w:r>
    </w:p>
    <w:p w14:paraId="0755BE4B" w14:textId="77777777" w:rsidR="00663CEC" w:rsidRDefault="00663CEC">
      <w:pPr>
        <w:rPr>
          <w:rFonts w:hint="eastAsia"/>
        </w:rPr>
      </w:pPr>
    </w:p>
    <w:p w14:paraId="7F720854" w14:textId="77777777" w:rsidR="00663CEC" w:rsidRDefault="00663CEC">
      <w:pPr>
        <w:spacing w:before="160"/>
        <w:sectPr w:rsidR="00663CEC" w:rsidSect="00663CEC">
          <w:pgSz w:w="12240" w:h="15840"/>
          <w:pgMar w:top="1152" w:right="1296" w:bottom="1152" w:left="1296" w:header="720" w:footer="720" w:gutter="0"/>
          <w:pgNumType w:start="1"/>
          <w:cols w:space="720"/>
          <w:docGrid w:linePitch="360"/>
        </w:sectPr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p w14:paraId="54B66A7D" w14:textId="77777777" w:rsidR="00663CEC" w:rsidRDefault="00663CE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lastRenderedPageBreak/>
        <w:t>FORM LETTER TEMPLATE</w:t>
      </w:r>
    </w:p>
    <w:p w14:paraId="75200D81" w14:textId="77777777" w:rsidR="00663CEC" w:rsidRDefault="00663CEC" w:rsidP="007E4FCB">
      <w:pPr>
        <w:tabs>
          <w:tab w:val="left" w:pos="260"/>
          <w:tab w:val="left" w:pos="970"/>
          <w:tab w:val="center" w:pos="4824"/>
        </w:tabs>
        <w:spacing w:after="280"/>
        <w:rPr>
          <w:rFonts w:hint="eastAsia"/>
        </w:rPr>
      </w:pP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  <w:t>Mail Merge Demonstration</w:t>
      </w:r>
    </w:p>
    <w:p w14:paraId="69B314BB" w14:textId="4576D5D9" w:rsidR="00663CEC" w:rsidRDefault="00663CEC" w:rsidP="007E4FCB">
      <w:pPr>
        <w:tabs>
          <w:tab w:val="left" w:pos="290"/>
          <w:tab w:val="left" w:pos="330"/>
          <w:tab w:val="right" w:pos="9648"/>
        </w:tabs>
      </w:pPr>
      <w:r>
        <w:rPr>
          <w:noProof/>
        </w:rPr>
        <w:t>PriyaKumar</w:t>
      </w:r>
    </w:p>
    <w:p w14:paraId="162F4857" w14:textId="661CCA83" w:rsidR="00663CEC" w:rsidRDefault="00663CEC" w:rsidP="007E4FCB">
      <w:pPr>
        <w:tabs>
          <w:tab w:val="left" w:pos="290"/>
          <w:tab w:val="left" w:pos="330"/>
          <w:tab w:val="right" w:pos="9648"/>
        </w:tabs>
        <w:rPr>
          <w:rFonts w:hint="eastAsia"/>
        </w:rPr>
      </w:pPr>
      <w:r>
        <w:rPr>
          <w:noProof/>
        </w:rPr>
        <w:t>8 Sunrise Avenue</w:t>
      </w:r>
      <w:r>
        <w:tab/>
        <w:t>Date: 24 October 2026</w:t>
      </w:r>
    </w:p>
    <w:p w14:paraId="710FFB45" w14:textId="77777777" w:rsidR="00663CEC" w:rsidRDefault="00663CEC">
      <w:pPr>
        <w:rPr>
          <w:noProof/>
        </w:rPr>
      </w:pPr>
      <w:r>
        <w:rPr>
          <w:noProof/>
        </w:rPr>
        <w:t>Tenali</w:t>
      </w:r>
    </w:p>
    <w:p w14:paraId="3E852BC4" w14:textId="77777777" w:rsidR="00663CEC" w:rsidRDefault="00663CEC">
      <w:pPr>
        <w:rPr>
          <w:noProof/>
        </w:rPr>
      </w:pPr>
      <w:r>
        <w:rPr>
          <w:noProof/>
        </w:rPr>
        <w:t>Andhra Pradesh</w:t>
      </w:r>
    </w:p>
    <w:p w14:paraId="2EF6F57E" w14:textId="0D277A22" w:rsidR="00663CEC" w:rsidRDefault="00663CEC">
      <w:pPr>
        <w:rPr>
          <w:rFonts w:hint="eastAsia"/>
        </w:rPr>
      </w:pPr>
      <w:r>
        <w:rPr>
          <w:noProof/>
        </w:rPr>
        <w:t>522201</w:t>
      </w:r>
    </w:p>
    <w:p w14:paraId="5334ABFA" w14:textId="77777777" w:rsidR="00663CEC" w:rsidRDefault="00663CEC">
      <w:pPr>
        <w:rPr>
          <w:rFonts w:hint="eastAsia"/>
        </w:rPr>
      </w:pPr>
      <w:r>
        <w:rPr>
          <w:b/>
          <w:color w:val="1F4E79"/>
        </w:rPr>
        <w:t>Subject: Invitation to the «Course»</w:t>
      </w:r>
    </w:p>
    <w:p w14:paraId="26B6816B" w14:textId="77777777" w:rsidR="00663CEC" w:rsidRDefault="00663CEC">
      <w:pPr>
        <w:rPr>
          <w:rFonts w:hint="eastAsia"/>
        </w:rPr>
      </w:pPr>
      <w:r>
        <w:t>Dear «FirstName» «LastName»,</w:t>
      </w:r>
    </w:p>
    <w:p w14:paraId="428FB96B" w14:textId="77777777" w:rsidR="00663CEC" w:rsidRDefault="00663CEC">
      <w:pPr>
        <w:rPr>
          <w:rFonts w:hint="eastAsia"/>
        </w:rPr>
      </w:pPr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 w14:paraId="1EC905A8" w14:textId="77777777" w:rsidR="00663CEC" w:rsidRDefault="00663CEC">
      <w:pPr>
        <w:rPr>
          <w:rFonts w:hint="eastAsia"/>
        </w:rPr>
      </w:pPr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 w14:paraId="20EAB1F5" w14:textId="77777777" w:rsidR="00663CEC" w:rsidRDefault="00663CEC">
      <w:pPr>
        <w:rPr>
          <w:rFonts w:hint="eastAsia"/>
        </w:rPr>
      </w:pPr>
      <w:r>
        <w:t>We look forward to your participation. If you have any questions, please contact the workshop coordinator.</w:t>
      </w:r>
    </w:p>
    <w:p w14:paraId="66B9D91F" w14:textId="77777777" w:rsidR="00663CEC" w:rsidRDefault="00663CEC">
      <w:pPr>
        <w:rPr>
          <w:rFonts w:hint="eastAsia"/>
        </w:rPr>
      </w:pPr>
      <w:r>
        <w:t>Sincerely,</w:t>
      </w:r>
    </w:p>
    <w:p w14:paraId="02CB614B" w14:textId="77777777" w:rsidR="00663CEC" w:rsidRDefault="00663CEC">
      <w:pPr>
        <w:rPr>
          <w:rFonts w:hint="eastAsia"/>
        </w:rPr>
      </w:pPr>
      <w:r>
        <w:t>Workshop Coordinator</w:t>
      </w:r>
      <w:r>
        <w:br/>
        <w:t>Training and Development Team</w:t>
      </w:r>
    </w:p>
    <w:p w14:paraId="4F60245B" w14:textId="77777777" w:rsidR="00663CEC" w:rsidRDefault="00663CEC">
      <w:pPr>
        <w:rPr>
          <w:rFonts w:hint="eastAsia"/>
        </w:rPr>
      </w:pPr>
    </w:p>
    <w:p w14:paraId="365F940C" w14:textId="77777777" w:rsidR="00663CEC" w:rsidRDefault="00663CEC">
      <w:pPr>
        <w:spacing w:before="160"/>
        <w:sectPr w:rsidR="00663CEC" w:rsidSect="00663CEC">
          <w:pgSz w:w="12240" w:h="15840"/>
          <w:pgMar w:top="1152" w:right="1296" w:bottom="1152" w:left="1296" w:header="720" w:footer="720" w:gutter="0"/>
          <w:pgNumType w:start="1"/>
          <w:cols w:space="720"/>
          <w:docGrid w:linePitch="360"/>
        </w:sectPr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p w14:paraId="0BBF6ACD" w14:textId="77777777" w:rsidR="00663CEC" w:rsidRDefault="00663CE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lastRenderedPageBreak/>
        <w:t>FORM LETTER TEMPLATE</w:t>
      </w:r>
    </w:p>
    <w:p w14:paraId="4970F72A" w14:textId="77777777" w:rsidR="00663CEC" w:rsidRDefault="00663CEC" w:rsidP="007E4FCB">
      <w:pPr>
        <w:tabs>
          <w:tab w:val="left" w:pos="260"/>
          <w:tab w:val="left" w:pos="970"/>
          <w:tab w:val="center" w:pos="4824"/>
        </w:tabs>
        <w:spacing w:after="280"/>
        <w:rPr>
          <w:rFonts w:hint="eastAsia"/>
        </w:rPr>
      </w:pP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  <w:t>Mail Merge Demonstration</w:t>
      </w:r>
    </w:p>
    <w:p w14:paraId="0DC6E50C" w14:textId="15ECC7A3" w:rsidR="00663CEC" w:rsidRDefault="00663CEC" w:rsidP="007E4FCB">
      <w:pPr>
        <w:tabs>
          <w:tab w:val="left" w:pos="290"/>
          <w:tab w:val="left" w:pos="330"/>
          <w:tab w:val="right" w:pos="9648"/>
        </w:tabs>
      </w:pPr>
      <w:r>
        <w:rPr>
          <w:noProof/>
        </w:rPr>
        <w:t>ArjunNaidu</w:t>
      </w:r>
    </w:p>
    <w:p w14:paraId="224DA838" w14:textId="37B36BFE" w:rsidR="00663CEC" w:rsidRDefault="00663CEC" w:rsidP="007E4FCB">
      <w:pPr>
        <w:tabs>
          <w:tab w:val="left" w:pos="290"/>
          <w:tab w:val="left" w:pos="330"/>
          <w:tab w:val="right" w:pos="9648"/>
        </w:tabs>
        <w:rPr>
          <w:rFonts w:hint="eastAsia"/>
        </w:rPr>
      </w:pPr>
      <w:r>
        <w:rPr>
          <w:noProof/>
        </w:rPr>
        <w:t>27 College Road</w:t>
      </w:r>
      <w:r>
        <w:tab/>
        <w:t>Date: 24 October 2026</w:t>
      </w:r>
    </w:p>
    <w:p w14:paraId="0F5E6F6A" w14:textId="77777777" w:rsidR="00663CEC" w:rsidRDefault="00663CEC">
      <w:pPr>
        <w:rPr>
          <w:noProof/>
        </w:rPr>
      </w:pPr>
      <w:r>
        <w:rPr>
          <w:noProof/>
        </w:rPr>
        <w:t>Visakhapatnam</w:t>
      </w:r>
    </w:p>
    <w:p w14:paraId="4B49AE8C" w14:textId="77777777" w:rsidR="00663CEC" w:rsidRDefault="00663CEC">
      <w:pPr>
        <w:rPr>
          <w:noProof/>
        </w:rPr>
      </w:pPr>
      <w:r>
        <w:rPr>
          <w:noProof/>
        </w:rPr>
        <w:t>Andhra Pradesh</w:t>
      </w:r>
    </w:p>
    <w:p w14:paraId="183B424A" w14:textId="34E4DEF2" w:rsidR="00663CEC" w:rsidRDefault="00663CEC">
      <w:pPr>
        <w:rPr>
          <w:rFonts w:hint="eastAsia"/>
        </w:rPr>
      </w:pPr>
      <w:r>
        <w:rPr>
          <w:noProof/>
        </w:rPr>
        <w:t>530016</w:t>
      </w:r>
    </w:p>
    <w:p w14:paraId="346AD179" w14:textId="77777777" w:rsidR="00663CEC" w:rsidRDefault="00663CEC">
      <w:pPr>
        <w:rPr>
          <w:rFonts w:hint="eastAsia"/>
        </w:rPr>
      </w:pPr>
      <w:r>
        <w:rPr>
          <w:b/>
          <w:color w:val="1F4E79"/>
        </w:rPr>
        <w:t>Subject: Invitation to the «Course»</w:t>
      </w:r>
    </w:p>
    <w:p w14:paraId="00F2D877" w14:textId="77777777" w:rsidR="00663CEC" w:rsidRDefault="00663CEC">
      <w:pPr>
        <w:rPr>
          <w:rFonts w:hint="eastAsia"/>
        </w:rPr>
      </w:pPr>
      <w:r>
        <w:t>Dear «FirstName» «LastName»,</w:t>
      </w:r>
    </w:p>
    <w:p w14:paraId="7F6707F9" w14:textId="77777777" w:rsidR="00663CEC" w:rsidRDefault="00663CEC">
      <w:pPr>
        <w:rPr>
          <w:rFonts w:hint="eastAsia"/>
        </w:rPr>
      </w:pPr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 w14:paraId="2EA9C4E2" w14:textId="77777777" w:rsidR="00663CEC" w:rsidRDefault="00663CEC">
      <w:pPr>
        <w:rPr>
          <w:rFonts w:hint="eastAsia"/>
        </w:rPr>
      </w:pPr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 w14:paraId="41F2E6FF" w14:textId="77777777" w:rsidR="00663CEC" w:rsidRDefault="00663CEC">
      <w:pPr>
        <w:rPr>
          <w:rFonts w:hint="eastAsia"/>
        </w:rPr>
      </w:pPr>
      <w:r>
        <w:t>We look forward to your participation. If you have any questions, please contact the workshop coordinator.</w:t>
      </w:r>
    </w:p>
    <w:p w14:paraId="1E9496C3" w14:textId="77777777" w:rsidR="00663CEC" w:rsidRDefault="00663CEC">
      <w:pPr>
        <w:rPr>
          <w:rFonts w:hint="eastAsia"/>
        </w:rPr>
      </w:pPr>
      <w:r>
        <w:t>Sincerely,</w:t>
      </w:r>
    </w:p>
    <w:p w14:paraId="45686D50" w14:textId="77777777" w:rsidR="00663CEC" w:rsidRDefault="00663CEC">
      <w:pPr>
        <w:rPr>
          <w:rFonts w:hint="eastAsia"/>
        </w:rPr>
      </w:pPr>
      <w:r>
        <w:t>Workshop Coordinator</w:t>
      </w:r>
      <w:r>
        <w:br/>
        <w:t>Training and Development Team</w:t>
      </w:r>
    </w:p>
    <w:p w14:paraId="523671EC" w14:textId="77777777" w:rsidR="00663CEC" w:rsidRDefault="00663CEC">
      <w:pPr>
        <w:rPr>
          <w:rFonts w:hint="eastAsia"/>
        </w:rPr>
      </w:pPr>
    </w:p>
    <w:p w14:paraId="0DBD5F1A" w14:textId="77777777" w:rsidR="00663CEC" w:rsidRDefault="00663CEC">
      <w:pPr>
        <w:spacing w:before="160"/>
        <w:sectPr w:rsidR="00663CEC" w:rsidSect="00663CEC">
          <w:pgSz w:w="12240" w:h="15840"/>
          <w:pgMar w:top="1152" w:right="1296" w:bottom="1152" w:left="1296" w:header="720" w:footer="720" w:gutter="0"/>
          <w:pgNumType w:start="1"/>
          <w:cols w:space="720"/>
          <w:docGrid w:linePitch="360"/>
        </w:sectPr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p w14:paraId="34F61F4B" w14:textId="77777777" w:rsidR="00663CEC" w:rsidRDefault="00663CEC">
      <w:pPr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lastRenderedPageBreak/>
        <w:t>FORM LETTER TEMPLATE</w:t>
      </w:r>
    </w:p>
    <w:p w14:paraId="611B5896" w14:textId="77777777" w:rsidR="00663CEC" w:rsidRDefault="00663CEC" w:rsidP="007E4FCB">
      <w:pPr>
        <w:tabs>
          <w:tab w:val="left" w:pos="260"/>
          <w:tab w:val="left" w:pos="970"/>
          <w:tab w:val="center" w:pos="4824"/>
        </w:tabs>
        <w:spacing w:after="280"/>
        <w:rPr>
          <w:rFonts w:hint="eastAsia"/>
        </w:rPr>
      </w:pP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</w:r>
      <w:r>
        <w:rPr>
          <w:i/>
          <w:color w:val="646E78"/>
          <w:sz w:val="18"/>
        </w:rPr>
        <w:tab/>
        <w:t>Mail Merge Demonstration</w:t>
      </w:r>
    </w:p>
    <w:p w14:paraId="7122523F" w14:textId="217A92C6" w:rsidR="00663CEC" w:rsidRDefault="00663CEC" w:rsidP="007E4FCB">
      <w:pPr>
        <w:tabs>
          <w:tab w:val="left" w:pos="290"/>
          <w:tab w:val="left" w:pos="330"/>
          <w:tab w:val="right" w:pos="9648"/>
        </w:tabs>
      </w:pPr>
      <w:r>
        <w:rPr>
          <w:noProof/>
        </w:rPr>
        <w:t>SnehaPatel</w:t>
      </w:r>
    </w:p>
    <w:p w14:paraId="4CBA4055" w14:textId="3DDB4F36" w:rsidR="00663CEC" w:rsidRDefault="00663CEC" w:rsidP="007E4FCB">
      <w:pPr>
        <w:tabs>
          <w:tab w:val="left" w:pos="290"/>
          <w:tab w:val="left" w:pos="330"/>
          <w:tab w:val="right" w:pos="9648"/>
        </w:tabs>
        <w:rPr>
          <w:rFonts w:hint="eastAsia"/>
        </w:rPr>
      </w:pPr>
      <w:r>
        <w:rPr>
          <w:noProof/>
        </w:rPr>
        <w:t>19 Garden Lane</w:t>
      </w:r>
      <w:r>
        <w:tab/>
        <w:t>Date: 24 October 2026</w:t>
      </w:r>
    </w:p>
    <w:p w14:paraId="3B5EF979" w14:textId="77777777" w:rsidR="00663CEC" w:rsidRDefault="00663CEC">
      <w:pPr>
        <w:rPr>
          <w:noProof/>
        </w:rPr>
      </w:pPr>
      <w:r>
        <w:rPr>
          <w:noProof/>
        </w:rPr>
        <w:t>Nellore</w:t>
      </w:r>
    </w:p>
    <w:p w14:paraId="0E99D05E" w14:textId="77777777" w:rsidR="00663CEC" w:rsidRDefault="00663CEC">
      <w:pPr>
        <w:rPr>
          <w:noProof/>
        </w:rPr>
      </w:pPr>
      <w:r>
        <w:rPr>
          <w:noProof/>
        </w:rPr>
        <w:t>Andhra Pradesh</w:t>
      </w:r>
    </w:p>
    <w:p w14:paraId="2042EA0D" w14:textId="4595603D" w:rsidR="00663CEC" w:rsidRDefault="00663CEC">
      <w:pPr>
        <w:rPr>
          <w:rFonts w:hint="eastAsia"/>
        </w:rPr>
      </w:pPr>
      <w:r>
        <w:rPr>
          <w:noProof/>
        </w:rPr>
        <w:t>524001</w:t>
      </w:r>
    </w:p>
    <w:p w14:paraId="4219C126" w14:textId="77777777" w:rsidR="00663CEC" w:rsidRDefault="00663CEC">
      <w:pPr>
        <w:rPr>
          <w:rFonts w:hint="eastAsia"/>
        </w:rPr>
      </w:pPr>
      <w:r>
        <w:rPr>
          <w:b/>
          <w:color w:val="1F4E79"/>
        </w:rPr>
        <w:t>Subject: Invitation to the «Course»</w:t>
      </w:r>
    </w:p>
    <w:p w14:paraId="7113B322" w14:textId="77777777" w:rsidR="00663CEC" w:rsidRDefault="00663CEC">
      <w:pPr>
        <w:rPr>
          <w:rFonts w:hint="eastAsia"/>
        </w:rPr>
      </w:pPr>
      <w:r>
        <w:t>Dear «FirstName» «LastName»,</w:t>
      </w:r>
    </w:p>
    <w:p w14:paraId="1BCC0183" w14:textId="77777777" w:rsidR="00663CEC" w:rsidRDefault="00663CEC">
      <w:pPr>
        <w:rPr>
          <w:rFonts w:hint="eastAsia"/>
        </w:rPr>
      </w:pPr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 w14:paraId="7C62B044" w14:textId="77777777" w:rsidR="00663CEC" w:rsidRDefault="00663CEC">
      <w:pPr>
        <w:rPr>
          <w:rFonts w:hint="eastAsia"/>
        </w:rPr>
      </w:pPr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 w14:paraId="71110AF3" w14:textId="77777777" w:rsidR="00663CEC" w:rsidRDefault="00663CEC">
      <w:pPr>
        <w:rPr>
          <w:rFonts w:hint="eastAsia"/>
        </w:rPr>
      </w:pPr>
      <w:r>
        <w:t>We look forward to your participation. If you have any questions, please contact the workshop coordinator.</w:t>
      </w:r>
    </w:p>
    <w:p w14:paraId="35DDFBFF" w14:textId="77777777" w:rsidR="00663CEC" w:rsidRDefault="00663CEC">
      <w:pPr>
        <w:rPr>
          <w:rFonts w:hint="eastAsia"/>
        </w:rPr>
      </w:pPr>
      <w:r>
        <w:t>Sincerely,</w:t>
      </w:r>
    </w:p>
    <w:p w14:paraId="201938E2" w14:textId="77777777" w:rsidR="00663CEC" w:rsidRDefault="00663CEC">
      <w:pPr>
        <w:rPr>
          <w:rFonts w:hint="eastAsia"/>
        </w:rPr>
      </w:pPr>
      <w:r>
        <w:t>Workshop Coordinator</w:t>
      </w:r>
      <w:r>
        <w:br/>
        <w:t>Training and Development Team</w:t>
      </w:r>
    </w:p>
    <w:p w14:paraId="02A80860" w14:textId="77777777" w:rsidR="00663CEC" w:rsidRDefault="00663CEC">
      <w:pPr>
        <w:rPr>
          <w:rFonts w:hint="eastAsia"/>
        </w:rPr>
      </w:pPr>
    </w:p>
    <w:p w14:paraId="03560F4A" w14:textId="77777777" w:rsidR="00663CEC" w:rsidRDefault="00663CEC">
      <w:pPr>
        <w:spacing w:before="160"/>
        <w:sectPr w:rsidR="00663CEC" w:rsidSect="00663CEC">
          <w:pgSz w:w="12240" w:h="15840"/>
          <w:pgMar w:top="1152" w:right="1296" w:bottom="1152" w:left="1296" w:header="720" w:footer="720" w:gutter="0"/>
          <w:pgNumType w:start="1"/>
          <w:cols w:space="720"/>
          <w:docGrid w:linePitch="360"/>
        </w:sectPr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p w14:paraId="17953725" w14:textId="77777777" w:rsidR="00663CEC" w:rsidRDefault="00663CEC">
      <w:pPr>
        <w:spacing w:before="160"/>
        <w:rPr>
          <w:rFonts w:hint="eastAsia"/>
        </w:rPr>
      </w:pPr>
    </w:p>
    <w:sectPr w:rsidR="00663CEC" w:rsidSect="00663CEC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406496">
    <w:abstractNumId w:val="8"/>
  </w:num>
  <w:num w:numId="2" w16cid:durableId="541017727">
    <w:abstractNumId w:val="6"/>
  </w:num>
  <w:num w:numId="3" w16cid:durableId="1824423669">
    <w:abstractNumId w:val="5"/>
  </w:num>
  <w:num w:numId="4" w16cid:durableId="1634629488">
    <w:abstractNumId w:val="4"/>
  </w:num>
  <w:num w:numId="5" w16cid:durableId="1860656129">
    <w:abstractNumId w:val="7"/>
  </w:num>
  <w:num w:numId="6" w16cid:durableId="1643383650">
    <w:abstractNumId w:val="3"/>
  </w:num>
  <w:num w:numId="7" w16cid:durableId="774324084">
    <w:abstractNumId w:val="2"/>
  </w:num>
  <w:num w:numId="8" w16cid:durableId="1896622977">
    <w:abstractNumId w:val="1"/>
  </w:num>
  <w:num w:numId="9" w16cid:durableId="19978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2E"/>
    <w:rsid w:val="0015074B"/>
    <w:rsid w:val="0029639D"/>
    <w:rsid w:val="00326F90"/>
    <w:rsid w:val="00663CEC"/>
    <w:rsid w:val="007E4FCB"/>
    <w:rsid w:val="00A55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54AEB"/>
  <w14:defaultImageDpi w14:val="300"/>
  <w15:docId w15:val="{C25AF1F9-F9CA-4CBA-8F94-C3FCDD48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D34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Alapati Tejavarshini</cp:lastModifiedBy>
  <cp:revision>1</cp:revision>
  <dcterms:created xsi:type="dcterms:W3CDTF">2026-10-24T08:03:00Z</dcterms:created>
  <dcterms:modified xsi:type="dcterms:W3CDTF">2026-10-24T08:05:00Z</dcterms:modified>
  <cp:category/>
</cp:coreProperties>
</file>