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5A6978"/>
          <w:sz w:val="22"/>
        </w:rPr>
        <w:t>ASSIGNMENT 9</w:t>
      </w:r>
    </w:p>
    <w:p>
      <w:pPr>
        <w:spacing w:after="60"/>
        <w:jc w:val="center"/>
      </w:pPr>
      <w:r>
        <w:rPr>
          <w:rFonts w:ascii="Aptos Display" w:hAnsi="Aptos Display"/>
          <w:b/>
          <w:color w:val="1F4E79"/>
          <w:sz w:val="38"/>
        </w:rPr>
        <w:t>GENERATING A REPLY EMAIL USING AI</w:t>
      </w:r>
    </w:p>
    <w:p>
      <w:pPr>
        <w:spacing w:after="280"/>
        <w:jc w:val="center"/>
      </w:pPr>
      <w:r>
        <w:rPr>
          <w:i/>
          <w:color w:val="646E78"/>
          <w:sz w:val="21"/>
        </w:rPr>
        <w:t>Improving Clarity, Professional Tone, and Formatting</w:t>
      </w:r>
    </w:p>
    <w:p>
      <w:pPr>
        <w:spacing w:before="120" w:after="80"/>
        <w:pBdr>
          <w:bottom w:val="single" w:sz="5" w:space="2" w:color="D7E6F5"/>
        </w:pBdr>
      </w:pPr>
      <w:r>
        <w:rPr>
          <w:rFonts w:ascii="Aptos Display" w:hAnsi="Aptos Display"/>
          <w:b/>
          <w:color w:val="1F4E79"/>
          <w:sz w:val="25"/>
        </w:rPr>
        <w:t>1. Scenario</w:t>
      </w:r>
    </w:p>
    <w:p>
      <w:r>
        <w:t>You receive an email from your department coordinator inviting you to attend a project review meeting on Monday at 10:00 AM. You need to reply politely, confirm your attendance, and mention that you will be ready to discuss your project progress.</w:t>
      </w:r>
    </w:p>
    <w:p>
      <w:pPr>
        <w:spacing w:before="120" w:after="80"/>
        <w:pBdr>
          <w:bottom w:val="single" w:sz="5" w:space="2" w:color="D7E6F5"/>
        </w:pBdr>
      </w:pPr>
      <w:r>
        <w:rPr>
          <w:rFonts w:ascii="Aptos Display" w:hAnsi="Aptos Display"/>
          <w:b/>
          <w:color w:val="1F4E79"/>
          <w:sz w:val="25"/>
        </w:rPr>
        <w:t>2. Initial Reply Email</w:t>
      </w:r>
    </w:p>
    <w:tbl>
      <w:tblPr>
        <w:tblW w:type="auto" w:w="0"/>
        <w:tblLayout w:type="autofit"/>
        <w:tblLook w:firstColumn="1" w:firstRow="1" w:lastColumn="0" w:lastRow="0" w:noHBand="0" w:noVBand="1" w:val="04A0"/>
      </w:tblPr>
      <w:tblGrid>
        <w:gridCol w:w="9792"/>
      </w:tblGrid>
      <w:tr>
        <w:tc>
          <w:tcPr>
            <w:tcW w:type="dxa" w:w="9792"/>
            <w:vAlign w:val="center"/>
            <w:shd w:fill="F3F7FB"/>
            <w:tcMar>
              <w:top w:w="120" w:type="dxa"/>
              <w:start w:w="160" w:type="dxa"/>
              <w:bottom w:w="120" w:type="dxa"/>
              <w:end w:w="160" w:type="dxa"/>
            </w:tcMar>
          </w:tcPr>
          <w:p>
            <w:pPr>
              <w:spacing w:after="100"/>
            </w:pPr>
            <w:r>
              <w:rPr>
                <w:b/>
                <w:color w:val="1F4E79"/>
              </w:rPr>
              <w:t xml:space="preserve">Subject: </w:t>
            </w:r>
            <w:r>
              <w:t>Re: Project Review Meeting Invitation</w:t>
            </w:r>
          </w:p>
          <w:p>
            <w:pPr>
              <w:spacing w:after="100"/>
            </w:pPr>
            <w:r>
              <w:t>Dear Sir/Madam,</w:t>
            </w:r>
          </w:p>
          <w:p>
            <w:pPr>
              <w:spacing w:after="100"/>
            </w:pPr>
            <w:r>
              <w:t>Thank you for inviting me to the project review meeting. I am happy to attend the meeting on Monday at 10:00 AM. I will be prepared to discuss my project progress and share the necessary updates.</w:t>
            </w:r>
          </w:p>
          <w:p>
            <w:pPr>
              <w:spacing w:after="100"/>
            </w:pPr>
            <w:r>
              <w:t>Thank you for the information.</w:t>
            </w:r>
          </w:p>
          <w:p>
            <w:pPr>
              <w:spacing w:after="100"/>
            </w:pPr>
            <w:r>
              <w:t>Regards,</w:t>
              <w:br/>
              <w:t>[Your Name]</w:t>
            </w:r>
          </w:p>
        </w:tc>
      </w:tr>
    </w:tbl>
    <w:p>
      <w:pPr>
        <w:spacing w:before="120" w:after="80"/>
        <w:pBdr>
          <w:bottom w:val="single" w:sz="5" w:space="2" w:color="D7E6F5"/>
        </w:pBdr>
      </w:pPr>
      <w:r>
        <w:rPr>
          <w:rFonts w:ascii="Aptos Display" w:hAnsi="Aptos Display"/>
          <w:b/>
          <w:color w:val="1F4E79"/>
          <w:sz w:val="25"/>
        </w:rPr>
        <w:t>3. Refined Professional Reply Email</w:t>
      </w:r>
    </w:p>
    <w:tbl>
      <w:tblPr>
        <w:tblW w:type="auto" w:w="0"/>
        <w:tblLayout w:type="autofit"/>
        <w:tblLook w:firstColumn="1" w:firstRow="1" w:lastColumn="0" w:lastRow="0" w:noHBand="0" w:noVBand="1" w:val="04A0"/>
      </w:tblPr>
      <w:tblGrid>
        <w:gridCol w:w="9792"/>
      </w:tblGrid>
      <w:tr>
        <w:tc>
          <w:tcPr>
            <w:tcW w:type="dxa" w:w="9792"/>
            <w:vAlign w:val="center"/>
            <w:shd w:fill="F3F7FB"/>
            <w:tcMar>
              <w:top w:w="120" w:type="dxa"/>
              <w:start w:w="160" w:type="dxa"/>
              <w:bottom w:w="120" w:type="dxa"/>
              <w:end w:w="160" w:type="dxa"/>
            </w:tcMar>
          </w:tcPr>
          <w:p>
            <w:pPr>
              <w:spacing w:after="100"/>
            </w:pPr>
            <w:r>
              <w:rPr>
                <w:b/>
                <w:color w:val="1F4E79"/>
              </w:rPr>
              <w:t xml:space="preserve">Subject: </w:t>
            </w:r>
            <w:r>
              <w:t>Re: Project Review Meeting Invitation</w:t>
            </w:r>
          </w:p>
          <w:p>
            <w:pPr>
              <w:spacing w:after="100"/>
            </w:pPr>
            <w:r>
              <w:t>Dear Sir/Madam,</w:t>
            </w:r>
          </w:p>
          <w:p>
            <w:pPr>
              <w:spacing w:after="100"/>
            </w:pPr>
            <w:r>
              <w:t>Thank you for the invitation. I confirm my availability for the project review meeting on Monday at 10:00 AM.</w:t>
            </w:r>
          </w:p>
          <w:p>
            <w:pPr>
              <w:spacing w:after="100"/>
            </w:pPr>
            <w:r>
              <w:t>I will be prepared to present my project progress and discuss the relevant updates.</w:t>
            </w:r>
          </w:p>
          <w:p>
            <w:pPr>
              <w:spacing w:after="100"/>
            </w:pPr>
            <w:r>
              <w:t>Best regards,</w:t>
              <w:br/>
              <w:t>[Your Name]</w:t>
            </w:r>
          </w:p>
        </w:tc>
      </w:tr>
    </w:tbl>
    <w:p>
      <w:pPr>
        <w:spacing w:before="120" w:after="80"/>
        <w:pBdr>
          <w:bottom w:val="single" w:sz="5" w:space="2" w:color="D7E6F5"/>
        </w:pBdr>
      </w:pPr>
      <w:r>
        <w:rPr>
          <w:rFonts w:ascii="Aptos Display" w:hAnsi="Aptos Display"/>
          <w:b/>
          <w:color w:val="1F4E79"/>
          <w:sz w:val="25"/>
        </w:rPr>
        <w:t>4. Improvements Made</w:t>
      </w:r>
    </w:p>
    <w:p>
      <w:pPr>
        <w:pStyle w:val="ListBullet"/>
        <w:spacing w:after="60"/>
        <w:ind w:left="360" w:hanging="202"/>
      </w:pPr>
      <w:r>
        <w:rPr>
          <w:b/>
        </w:rPr>
        <w:t xml:space="preserve">Clarity: </w:t>
      </w:r>
      <w:r>
        <w:t>Clearly confirms attendance at the meeting.</w:t>
      </w:r>
    </w:p>
    <w:p>
      <w:pPr>
        <w:pStyle w:val="ListBullet"/>
        <w:spacing w:after="60"/>
        <w:ind w:left="360" w:hanging="202"/>
      </w:pPr>
      <w:r>
        <w:rPr>
          <w:b/>
        </w:rPr>
        <w:t xml:space="preserve">Professional tone: </w:t>
      </w:r>
      <w:r>
        <w:t>Uses polite, formal language appropriate for a department coordinator.</w:t>
      </w:r>
    </w:p>
    <w:p>
      <w:pPr>
        <w:pStyle w:val="ListBullet"/>
        <w:spacing w:after="60"/>
        <w:ind w:left="360" w:hanging="202"/>
      </w:pPr>
      <w:r>
        <w:rPr>
          <w:b/>
        </w:rPr>
        <w:t xml:space="preserve">Conciseness: </w:t>
      </w:r>
      <w:r>
        <w:t>Removes unnecessary wording and repetition.</w:t>
      </w:r>
    </w:p>
    <w:p>
      <w:pPr>
        <w:pStyle w:val="ListBullet"/>
        <w:spacing w:after="60"/>
        <w:ind w:left="360" w:hanging="202"/>
      </w:pPr>
      <w:r>
        <w:rPr>
          <w:b/>
        </w:rPr>
        <w:t xml:space="preserve">Formatting: </w:t>
      </w:r>
      <w:r>
        <w:t>Uses a clear subject line, greeting, short paragraphs, and a professional closing.</w:t>
      </w:r>
    </w:p>
    <w:p>
      <w:pPr>
        <w:spacing w:before="120" w:after="80"/>
        <w:pBdr>
          <w:bottom w:val="single" w:sz="5" w:space="2" w:color="D7E6F5"/>
        </w:pBdr>
      </w:pPr>
      <w:r>
        <w:rPr>
          <w:rFonts w:ascii="Aptos Display" w:hAnsi="Aptos Display"/>
          <w:b/>
          <w:color w:val="1F4E79"/>
          <w:sz w:val="25"/>
        </w:rPr>
        <w:t>5. AI Tool Used</w:t>
      </w:r>
    </w:p>
    <w:p>
      <w:r>
        <w:t>ChatGPT was used to generate the initial reply and refine it for clarity, professional tone, and concise wording.</w:t>
      </w:r>
    </w:p>
    <w:p>
      <w:pPr>
        <w:spacing w:before="120" w:after="80"/>
        <w:pBdr>
          <w:bottom w:val="single" w:sz="5" w:space="2" w:color="D7E6F5"/>
        </w:pBdr>
      </w:pPr>
      <w:r>
        <w:rPr>
          <w:rFonts w:ascii="Aptos Display" w:hAnsi="Aptos Display"/>
          <w:b/>
          <w:color w:val="1F4E79"/>
          <w:sz w:val="25"/>
        </w:rPr>
        <w:t>6. Result</w:t>
      </w:r>
    </w:p>
    <w:p>
      <w:r>
        <w:t>The reply email was successfully refined. The final version confirms attendance clearly, communicates preparation for the meeting, and presents the message in a concise and professional format.</w:t>
      </w:r>
    </w:p>
    <w:p>
      <w:pPr>
        <w:spacing w:before="120" w:after="80"/>
        <w:pBdr>
          <w:bottom w:val="single" w:sz="5" w:space="2" w:color="D7E6F5"/>
        </w:pBdr>
      </w:pPr>
      <w:r>
        <w:rPr>
          <w:rFonts w:ascii="Aptos Display" w:hAnsi="Aptos Display"/>
          <w:b/>
          <w:color w:val="1F4E79"/>
          <w:sz w:val="25"/>
        </w:rPr>
        <w:t>7. Conclusion</w:t>
      </w:r>
    </w:p>
    <w:p>
      <w:r>
        <w:t>AI email-writing tools can help users prepare replies efficiently and improve written communication. Reviewing the generated text ensures that the final message accurately reflects the user's intent and is appropriate for its recipient.</w:t>
      </w:r>
    </w:p>
    <w:sectPr w:rsidR="00FC693F" w:rsidRPr="0006063C" w:rsidSect="00034616">
      <w:footerReference w:type="default" r:id="rId9"/>
      <w:pgSz w:w="12240" w:h="15840"/>
      <w:pgMar w:top="1037" w:right="1224" w:bottom="979"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ASSIGNMENT 9  •  AI-ASSISTED EMAIL WRITING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D34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