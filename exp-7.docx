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4E79"/>
          <w:sz w:val="40"/>
        </w:rPr>
        <w:t>PARAGRAPH SUMMARIZATION USING AI</w:t>
      </w:r>
    </w:p>
    <w:p>
      <w:pPr>
        <w:spacing w:after="240"/>
        <w:jc w:val="center"/>
      </w:pPr>
      <w:r>
        <w:rPr>
          <w:i/>
          <w:color w:val="646E78"/>
          <w:sz w:val="21"/>
        </w:rPr>
        <w:t>Expanded Practical Assignment</w:t>
      </w:r>
    </w:p>
    <w:p>
      <w:pPr>
        <w:spacing w:before="100" w:after="60"/>
        <w:pBdr>
          <w:bottom w:val="single" w:sz="4" w:space="2" w:color="D7E6F5"/>
        </w:pBdr>
      </w:pPr>
      <w:r>
        <w:rPr>
          <w:rFonts w:ascii="Aptos Display" w:hAnsi="Aptos Display"/>
          <w:b/>
          <w:color w:val="1F4E79"/>
          <w:sz w:val="24"/>
        </w:rPr>
        <w:t>1. Aim</w:t>
      </w:r>
    </w:p>
    <w:p>
      <w:r>
        <w:t>To use an Artificial Intelligence (AI) tool to summarize a paragraph by reducing its length while preserving its main ideas, important facts, and overall meaning.</w:t>
      </w:r>
    </w:p>
    <w:p>
      <w:pPr>
        <w:spacing w:before="100" w:after="60"/>
        <w:pBdr>
          <w:bottom w:val="single" w:sz="4" w:space="2" w:color="D7E6F5"/>
        </w:pBdr>
      </w:pPr>
      <w:r>
        <w:rPr>
          <w:rFonts w:ascii="Aptos Display" w:hAnsi="Aptos Display"/>
          <w:b/>
          <w:color w:val="1F4E79"/>
          <w:sz w:val="24"/>
        </w:rPr>
        <w:t>2. Introduction</w:t>
      </w:r>
    </w:p>
    <w:p>
      <w:r>
        <w:t>Summarization is the process of presenting the central ideas of a longer text in a shorter and clearer form. An effective summary removes unnecessary repetition and minor details while keeping the information needed to understand the topic. AI-based language tools can assist with this task by identifying key points and rewriting them in concise language. The final summary should still be checked by a person to ensure that it is accurate and faithful to the original text.</w:t>
      </w:r>
    </w:p>
    <w:p>
      <w:pPr>
        <w:spacing w:before="100" w:after="60"/>
        <w:pBdr>
          <w:bottom w:val="single" w:sz="4" w:space="2" w:color="D7E6F5"/>
        </w:pBdr>
      </w:pPr>
      <w:r>
        <w:rPr>
          <w:rFonts w:ascii="Aptos Display" w:hAnsi="Aptos Display"/>
          <w:b/>
          <w:color w:val="1F4E79"/>
          <w:sz w:val="24"/>
        </w:rPr>
        <w:t>3. Original Paragraph</w:t>
      </w:r>
    </w:p>
    <w:p>
      <w:r>
        <w:t>Artificial Intelligence (AI) is a technology that enables computers and machines to perform tasks that usually require human intelligence. It is used in many fields, including healthcare, education, agriculture, banking, and transportation. In healthcare, AI can help analyze medical images and organize patient information. In education, it can support personalized learning and provide practice activities. In agriculture, AI tools can help monitor crops and identify possible plant diseases. Banks may use AI to detect unusual transactions and support customer service, while transportation systems can use it for route planning and traffic analysis. AI helps people analyze large amounts of data, automate repetitive tasks, solve problems, and make better decisions. However, AI also has challenges, such as privacy concerns, unfair or biased results, job displacement, and inaccurate information. Some AI systems may produce answers that sound convincing but are incorrect. Therefore, AI should be developed and used responsibly, with attention to data protection, fairness, accuracy, and human supervision, so that it can benefit society.</w:t>
      </w:r>
    </w:p>
    <w:p>
      <w:pPr>
        <w:spacing w:before="100" w:after="60"/>
        <w:pBdr>
          <w:bottom w:val="single" w:sz="4" w:space="2" w:color="D7E6F5"/>
        </w:pBdr>
      </w:pPr>
      <w:r>
        <w:rPr>
          <w:rFonts w:ascii="Aptos Display" w:hAnsi="Aptos Display"/>
          <w:b/>
          <w:color w:val="1F4E79"/>
          <w:sz w:val="24"/>
        </w:rPr>
        <w:t>4. Summarized Version</w:t>
      </w:r>
    </w:p>
    <w:p>
      <w:r>
        <w:t>Artificial Intelligence enables computers to perform tasks associated with human intelligence. It is used in healthcare, education, agriculture, banking, and transportation to analyze data, automate routine work, and support decision-making. Although AI offers benefits such as efficiency and improved services, it also raises concerns about privacy, bias, job displacement, and inaccurate results. Responsible development, careful verification, and human oversight are important for using AI safely and effectively.</w:t>
      </w:r>
    </w:p>
    <w:p>
      <w:pPr>
        <w:spacing w:before="100" w:after="60"/>
        <w:pBdr>
          <w:bottom w:val="single" w:sz="4" w:space="2" w:color="D7E6F5"/>
        </w:pBdr>
      </w:pPr>
      <w:r>
        <w:rPr>
          <w:rFonts w:ascii="Aptos Display" w:hAnsi="Aptos Display"/>
          <w:b/>
          <w:color w:val="1F4E79"/>
          <w:sz w:val="24"/>
        </w:rPr>
        <w:t>5. AI Tool Used</w:t>
      </w:r>
    </w:p>
    <w:p>
      <w:r>
        <w:t>Tool: ChatGPT. The tool was used to identify the main ideas in the original paragraph and rewrite them in a shorter, more organized form. The summary keeps the topic, major applications, benefits, challenges, and need for responsible use.</w:t>
      </w:r>
    </w:p>
    <w:p>
      <w:pPr>
        <w:spacing w:before="100" w:after="60"/>
        <w:pBdr>
          <w:bottom w:val="single" w:sz="4" w:space="2" w:color="D7E6F5"/>
        </w:pBdr>
      </w:pPr>
      <w:r>
        <w:rPr>
          <w:rFonts w:ascii="Aptos Display" w:hAnsi="Aptos Display"/>
          <w:b/>
          <w:color w:val="1F4E79"/>
          <w:sz w:val="24"/>
        </w:rPr>
        <w:t>6. Procedure</w:t>
      </w:r>
    </w:p>
    <w:p>
      <w:pPr>
        <w:pStyle w:val="ListNumber"/>
        <w:spacing w:after="40"/>
      </w:pPr>
      <w:r>
        <w:t>Choose a paragraph containing enough information to summarize.</w:t>
      </w:r>
    </w:p>
    <w:p>
      <w:pPr>
        <w:pStyle w:val="ListNumber"/>
        <w:spacing w:after="40"/>
      </w:pPr>
      <w:r>
        <w:t>Enter the paragraph into the AI tool.</w:t>
      </w:r>
    </w:p>
    <w:p>
      <w:pPr>
        <w:pStyle w:val="ListNumber"/>
        <w:spacing w:after="40"/>
      </w:pPr>
      <w:r>
        <w:t>Ask the tool to summarize the text while preserving its key ideas and meaning.</w:t>
      </w:r>
    </w:p>
    <w:p>
      <w:pPr>
        <w:pStyle w:val="ListNumber"/>
        <w:spacing w:after="40"/>
      </w:pPr>
      <w:r>
        <w:t>Review the generated summary and compare it with the original paragraph.</w:t>
      </w:r>
    </w:p>
    <w:p>
      <w:pPr>
        <w:pStyle w:val="ListNumber"/>
        <w:spacing w:after="40"/>
      </w:pPr>
      <w:r>
        <w:t>Make sure the summary is clear, accurate, and does not introduce unsupported information.</w:t>
      </w:r>
    </w:p>
    <w:p>
      <w:pPr>
        <w:spacing w:before="100" w:after="60"/>
        <w:pBdr>
          <w:bottom w:val="single" w:sz="4" w:space="2" w:color="D7E6F5"/>
        </w:pBdr>
      </w:pPr>
      <w:r>
        <w:rPr>
          <w:rFonts w:ascii="Aptos Display" w:hAnsi="Aptos Display"/>
          <w:b/>
          <w:color w:val="1F4E79"/>
          <w:sz w:val="24"/>
        </w:rPr>
        <w:t>7. Comparison</w:t>
      </w:r>
    </w:p>
    <w:p>
      <w:r>
        <w:t>The original paragraph provides detailed examples of how AI is used in different fields. The summarized version combines those examples into broader points and focuses on the central message: AI has many useful applications, but it must be used carefully because it can create risks. This makes the summary shorter and easier to read while retaining the main ideas.</w:t>
      </w:r>
    </w:p>
    <w:p>
      <w:pPr>
        <w:spacing w:before="100" w:after="60"/>
        <w:pBdr>
          <w:bottom w:val="single" w:sz="4" w:space="2" w:color="D7E6F5"/>
        </w:pBdr>
      </w:pPr>
      <w:r>
        <w:rPr>
          <w:rFonts w:ascii="Aptos Display" w:hAnsi="Aptos Display"/>
          <w:b/>
          <w:color w:val="1F4E79"/>
          <w:sz w:val="24"/>
        </w:rPr>
        <w:t>8. Result</w:t>
      </w:r>
    </w:p>
    <w:p>
      <w:r>
        <w:t>The paragraph was successfully summarized using ChatGPT. The final version is shorter than the original and preserves its key information about AI applications, benefits, challenges, and responsible use.</w:t>
      </w:r>
    </w:p>
    <w:p>
      <w:pPr>
        <w:spacing w:before="100" w:after="60"/>
        <w:pBdr>
          <w:bottom w:val="single" w:sz="4" w:space="2" w:color="D7E6F5"/>
        </w:pBdr>
      </w:pPr>
      <w:r>
        <w:rPr>
          <w:rFonts w:ascii="Aptos Display" w:hAnsi="Aptos Display"/>
          <w:b/>
          <w:color w:val="1F4E79"/>
          <w:sz w:val="24"/>
        </w:rPr>
        <w:t>9. Conclusion</w:t>
      </w:r>
    </w:p>
    <w:p>
      <w:r>
        <w:t>AI tools can make summarization faster and help organize information clearly. However, a good summary should not simply be short; it should also preserve the original meaning. Reviewing the AI-generated output helps reduce errors and ensures that the final text is suitable for academic use.</w:t>
      </w:r>
    </w:p>
    <w:sectPr w:rsidR="00FC693F" w:rsidRPr="0006063C" w:rsidSect="00034616">
      <w:footerReference w:type="default" r:id="rId9"/>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AI PRACTICAL ASSIGNMENT  •  PARAGRAPH SUMMARIZATION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D34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